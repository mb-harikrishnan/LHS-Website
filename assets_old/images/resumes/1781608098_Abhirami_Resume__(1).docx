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31FC" w14:textId="77777777" w:rsidR="00C739BC" w:rsidRDefault="00000000">
      <w:pPr>
        <w:pStyle w:val="Title"/>
      </w:pPr>
      <w:r>
        <w:t>ABHIRAMI PR</w:t>
      </w:r>
    </w:p>
    <w:p w14:paraId="23F862AC" w14:textId="77777777" w:rsidR="00C739BC" w:rsidRPr="007D29AB" w:rsidRDefault="00000000">
      <w:pPr>
        <w:rPr>
          <w:b/>
          <w:bCs/>
          <w:sz w:val="24"/>
          <w:szCs w:val="24"/>
        </w:rPr>
      </w:pPr>
      <w:r w:rsidRPr="007D29AB">
        <w:rPr>
          <w:b/>
          <w:bCs/>
          <w:sz w:val="24"/>
          <w:szCs w:val="24"/>
        </w:rPr>
        <w:t>Software Developer (PHP | Laravel | CodeIgniter)</w:t>
      </w:r>
    </w:p>
    <w:p w14:paraId="0AEE16F6" w14:textId="77777777" w:rsidR="00C739BC" w:rsidRDefault="00000000">
      <w:r>
        <w:t>📞 +91 9746596509 | ✉️ abhiramipr30@gmail.com | 📍 Thrissur, Kerala</w:t>
      </w:r>
    </w:p>
    <w:p w14:paraId="6AF390DD" w14:textId="77777777" w:rsidR="00C739BC" w:rsidRDefault="00000000">
      <w:pPr>
        <w:pStyle w:val="Heading1"/>
      </w:pPr>
      <w:r>
        <w:t>Career Objective</w:t>
      </w:r>
    </w:p>
    <w:p w14:paraId="1D0962A7" w14:textId="77777777" w:rsidR="00C739BC" w:rsidRDefault="00000000" w:rsidP="00F01108">
      <w:pPr>
        <w:jc w:val="both"/>
      </w:pPr>
      <w:r>
        <w:t>Software Developer with 3 years of experience in building scalable web applications using PHP frameworks like CodeIgniter and Laravel. Seeking to leverage backend development skills and transition into advanced software engineering roles with modern technologies.</w:t>
      </w:r>
    </w:p>
    <w:p w14:paraId="0C1A5798" w14:textId="77777777" w:rsidR="00C739BC" w:rsidRDefault="00000000">
      <w:pPr>
        <w:pStyle w:val="Heading1"/>
      </w:pPr>
      <w:r>
        <w:t>Profile Summary</w:t>
      </w:r>
    </w:p>
    <w:p w14:paraId="699F1B29" w14:textId="77777777" w:rsidR="00C739BC" w:rsidRDefault="00000000" w:rsidP="00F01108">
      <w:pPr>
        <w:jc w:val="both"/>
      </w:pPr>
      <w:r>
        <w:t>Experienced Software Developer skilled in PHP, CodeIgniter, and Laravel with strong expertise in backend development, database design, and API integration. Proficient in AJAX, jQuery, and MySQL. Passionate about learning Python and transitioning into modern backend and data-driven development roles.</w:t>
      </w:r>
    </w:p>
    <w:p w14:paraId="17E1F5E6" w14:textId="77777777" w:rsidR="00C739BC" w:rsidRDefault="00000000">
      <w:pPr>
        <w:pStyle w:val="Heading1"/>
      </w:pPr>
      <w:r>
        <w:t>Technical Skills</w:t>
      </w:r>
    </w:p>
    <w:p w14:paraId="52A331A6" w14:textId="77777777" w:rsidR="00C739BC" w:rsidRDefault="00000000">
      <w:r w:rsidRPr="00F01108">
        <w:rPr>
          <w:b/>
          <w:bCs/>
        </w:rPr>
        <w:t>Languages &amp; Frameworks</w:t>
      </w:r>
      <w:r>
        <w:t>: PHP (CodeIgniter, Laravel), Python (Django), Java</w:t>
      </w:r>
      <w:r>
        <w:br/>
      </w:r>
      <w:r w:rsidRPr="00F01108">
        <w:rPr>
          <w:b/>
          <w:bCs/>
        </w:rPr>
        <w:t>Database</w:t>
      </w:r>
      <w:r>
        <w:t>: MySQL, SQL</w:t>
      </w:r>
      <w:r>
        <w:br/>
      </w:r>
      <w:r w:rsidRPr="00F01108">
        <w:rPr>
          <w:b/>
          <w:bCs/>
        </w:rPr>
        <w:t>Frontend</w:t>
      </w:r>
      <w:r>
        <w:t>: HTML, CSS, JavaScript, jQuery, AJAX</w:t>
      </w:r>
      <w:r>
        <w:br/>
      </w:r>
      <w:r w:rsidRPr="00F01108">
        <w:rPr>
          <w:b/>
          <w:bCs/>
        </w:rPr>
        <w:t>Tools</w:t>
      </w:r>
      <w:r>
        <w:t>: Git, Jira, Agile Methodologies</w:t>
      </w:r>
    </w:p>
    <w:p w14:paraId="59B496E1" w14:textId="77777777" w:rsidR="00C739BC" w:rsidRDefault="00000000">
      <w:pPr>
        <w:pStyle w:val="Heading1"/>
      </w:pPr>
      <w:r>
        <w:t>Professional Experience</w:t>
      </w:r>
    </w:p>
    <w:p w14:paraId="000D0CF6" w14:textId="77777777" w:rsidR="00C739BC" w:rsidRPr="00F01108" w:rsidRDefault="00000000">
      <w:pPr>
        <w:rPr>
          <w:b/>
          <w:bCs/>
        </w:rPr>
      </w:pPr>
      <w:r w:rsidRPr="00F01108">
        <w:rPr>
          <w:b/>
          <w:bCs/>
        </w:rPr>
        <w:t>Software Developer | Gipra Business Solutions (Oct 2023 – Present)</w:t>
      </w:r>
    </w:p>
    <w:p w14:paraId="0FB6D6F8" w14:textId="77777777" w:rsidR="00C739BC" w:rsidRDefault="00000000">
      <w:r>
        <w:t>- Developing and maintaining web applications using CodeIgniter and Laravel</w:t>
      </w:r>
      <w:r>
        <w:br/>
        <w:t>- Optimizing MySQL queries for performance improvement</w:t>
      </w:r>
      <w:r>
        <w:br/>
        <w:t>- Implementing AJAX-based dynamic UI interactions</w:t>
      </w:r>
      <w:r>
        <w:br/>
        <w:t>- Working in Agile teams using Git and Jira</w:t>
      </w:r>
      <w:r>
        <w:br/>
        <w:t>- Debugging and enhancing application performance</w:t>
      </w:r>
    </w:p>
    <w:p w14:paraId="746191E7" w14:textId="77777777" w:rsidR="00C739BC" w:rsidRPr="00F01108" w:rsidRDefault="00000000">
      <w:pPr>
        <w:rPr>
          <w:b/>
          <w:bCs/>
        </w:rPr>
      </w:pPr>
      <w:r w:rsidRPr="00F01108">
        <w:rPr>
          <w:b/>
          <w:bCs/>
        </w:rPr>
        <w:t>PHP Developer | SLR Shoppee (Sep 2022 – Sep 2023)</w:t>
      </w:r>
    </w:p>
    <w:p w14:paraId="5E27400C" w14:textId="77777777" w:rsidR="00C739BC" w:rsidRDefault="00000000">
      <w:r>
        <w:t>- Developed backend modules using CodeIgniter</w:t>
      </w:r>
      <w:r>
        <w:br/>
        <w:t>- Handled database operations and UI integrations</w:t>
      </w:r>
      <w:r>
        <w:br/>
        <w:t>- Improved system efficiency through code optimization</w:t>
      </w:r>
      <w:r>
        <w:br/>
        <w:t>- Collaborated with team members for feature delivery</w:t>
      </w:r>
    </w:p>
    <w:p w14:paraId="22D1012D" w14:textId="77777777" w:rsidR="00C739BC" w:rsidRDefault="00000000">
      <w:pPr>
        <w:pStyle w:val="Heading1"/>
      </w:pPr>
      <w:r>
        <w:lastRenderedPageBreak/>
        <w:t>Professional Projects</w:t>
      </w:r>
    </w:p>
    <w:p w14:paraId="4726D5A4" w14:textId="77777777" w:rsidR="00C739BC" w:rsidRPr="00F01108" w:rsidRDefault="00000000">
      <w:pPr>
        <w:rPr>
          <w:b/>
          <w:bCs/>
        </w:rPr>
      </w:pPr>
      <w:r w:rsidRPr="00F01108">
        <w:rPr>
          <w:b/>
          <w:bCs/>
        </w:rPr>
        <w:t>Teavu – MLM Product-Based System</w:t>
      </w:r>
    </w:p>
    <w:p w14:paraId="37DEDA8E" w14:textId="77777777" w:rsidR="00C739BC" w:rsidRDefault="00000000" w:rsidP="00F01108">
      <w:r>
        <w:t>- Developed MLM system with referral and commission logic</w:t>
      </w:r>
      <w:r>
        <w:br/>
        <w:t>- Built authentication and user dashboard</w:t>
      </w:r>
      <w:r>
        <w:br/>
        <w:t>- Implemented product and order management</w:t>
      </w:r>
      <w:r>
        <w:br/>
        <w:t>Link: http://tevau.in/</w:t>
      </w:r>
    </w:p>
    <w:p w14:paraId="7B735B97" w14:textId="77777777" w:rsidR="00C739BC" w:rsidRPr="00F01108" w:rsidRDefault="00000000">
      <w:pPr>
        <w:rPr>
          <w:b/>
          <w:bCs/>
        </w:rPr>
      </w:pPr>
      <w:r w:rsidRPr="00F01108">
        <w:rPr>
          <w:b/>
          <w:bCs/>
        </w:rPr>
        <w:t>Trademos Accounting System</w:t>
      </w:r>
    </w:p>
    <w:p w14:paraId="138DA02D" w14:textId="77777777" w:rsidR="00C739BC" w:rsidRDefault="00000000">
      <w:r>
        <w:t>- Built accounting system using Laravel</w:t>
      </w:r>
      <w:r>
        <w:br/>
        <w:t>- Managed employees, expenses, and cash handling</w:t>
      </w:r>
      <w:r>
        <w:br/>
        <w:t>- Implemented role-based access</w:t>
      </w:r>
      <w:r>
        <w:br/>
        <w:t>Link: https://accounts.trademos.net/admin/login</w:t>
      </w:r>
    </w:p>
    <w:p w14:paraId="3B469C9D" w14:textId="77777777" w:rsidR="00C739BC" w:rsidRPr="00F01108" w:rsidRDefault="00000000">
      <w:pPr>
        <w:rPr>
          <w:b/>
          <w:bCs/>
        </w:rPr>
      </w:pPr>
      <w:r w:rsidRPr="00F01108">
        <w:rPr>
          <w:b/>
          <w:bCs/>
        </w:rPr>
        <w:t>Winance – E-commerce with MLM</w:t>
      </w:r>
    </w:p>
    <w:p w14:paraId="1EF30AB4" w14:textId="77777777" w:rsidR="00C739BC" w:rsidRDefault="00000000">
      <w:r>
        <w:t>- Developed e-commerce platform with MLM integration</w:t>
      </w:r>
      <w:r>
        <w:br/>
        <w:t>- Built customer and admin dashboards</w:t>
      </w:r>
      <w:r>
        <w:br/>
        <w:t>- Implemented order tracking and analytics</w:t>
      </w:r>
      <w:r>
        <w:br/>
        <w:t>Link: http://winance.in</w:t>
      </w:r>
    </w:p>
    <w:p w14:paraId="6CEE62CB" w14:textId="77777777" w:rsidR="00C739BC" w:rsidRPr="00F01108" w:rsidRDefault="00000000">
      <w:pPr>
        <w:rPr>
          <w:b/>
          <w:bCs/>
        </w:rPr>
      </w:pPr>
      <w:r w:rsidRPr="00F01108">
        <w:rPr>
          <w:b/>
          <w:bCs/>
        </w:rPr>
        <w:t>IBB Market – E-commerce Platform</w:t>
      </w:r>
    </w:p>
    <w:p w14:paraId="105109EC" w14:textId="77777777" w:rsidR="00C739BC" w:rsidRDefault="00000000">
      <w:r>
        <w:t>- Developed product listing and order system</w:t>
      </w:r>
      <w:r>
        <w:br/>
        <w:t>- Implemented cart and customer management</w:t>
      </w:r>
      <w:r>
        <w:br/>
        <w:t>Link: https://ibbmarket.com/</w:t>
      </w:r>
    </w:p>
    <w:p w14:paraId="0FF66619" w14:textId="77777777" w:rsidR="00C739BC" w:rsidRPr="00F01108" w:rsidRDefault="00000000">
      <w:pPr>
        <w:rPr>
          <w:b/>
          <w:bCs/>
        </w:rPr>
      </w:pPr>
      <w:r w:rsidRPr="00F01108">
        <w:rPr>
          <w:b/>
          <w:bCs/>
        </w:rPr>
        <w:t>GetBig Systems</w:t>
      </w:r>
    </w:p>
    <w:p w14:paraId="7AB78BDE" w14:textId="77777777" w:rsidR="00C739BC" w:rsidRDefault="00000000">
      <w:r>
        <w:t>- Developed franchise and MLM modules</w:t>
      </w:r>
      <w:r>
        <w:br/>
        <w:t>- Built downline tracking and reporting features</w:t>
      </w:r>
      <w:r>
        <w:br/>
        <w:t>Links: https://www.getbig.in/, https://www.getbig.in/spc_universal</w:t>
      </w:r>
    </w:p>
    <w:p w14:paraId="6E7DCC17" w14:textId="77777777" w:rsidR="00C739BC" w:rsidRDefault="00000000">
      <w:pPr>
        <w:pStyle w:val="Heading1"/>
      </w:pPr>
      <w:r>
        <w:t>Education</w:t>
      </w:r>
    </w:p>
    <w:p w14:paraId="6B0B85B7" w14:textId="77777777" w:rsidR="00C739BC" w:rsidRDefault="00000000">
      <w:r>
        <w:t>BSc in Statistics – Sree Kerala Varma College</w:t>
      </w:r>
    </w:p>
    <w:sectPr w:rsidR="00C739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382360">
    <w:abstractNumId w:val="8"/>
  </w:num>
  <w:num w:numId="2" w16cid:durableId="1418862937">
    <w:abstractNumId w:val="6"/>
  </w:num>
  <w:num w:numId="3" w16cid:durableId="710035563">
    <w:abstractNumId w:val="5"/>
  </w:num>
  <w:num w:numId="4" w16cid:durableId="908733019">
    <w:abstractNumId w:val="4"/>
  </w:num>
  <w:num w:numId="5" w16cid:durableId="1042899160">
    <w:abstractNumId w:val="7"/>
  </w:num>
  <w:num w:numId="6" w16cid:durableId="666061616">
    <w:abstractNumId w:val="3"/>
  </w:num>
  <w:num w:numId="7" w16cid:durableId="1378892720">
    <w:abstractNumId w:val="2"/>
  </w:num>
  <w:num w:numId="8" w16cid:durableId="2091539535">
    <w:abstractNumId w:val="1"/>
  </w:num>
  <w:num w:numId="9" w16cid:durableId="76789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29AB"/>
    <w:rsid w:val="00AA1D8D"/>
    <w:rsid w:val="00AB6809"/>
    <w:rsid w:val="00B47730"/>
    <w:rsid w:val="00C739BC"/>
    <w:rsid w:val="00CB0664"/>
    <w:rsid w:val="00F01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EAF00"/>
  <w14:defaultImageDpi w14:val="300"/>
  <w15:docId w15:val="{3E025CDB-2494-4CED-8DB0-6CA83231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Gipra Business Solution Pvt.Ltd</cp:lastModifiedBy>
  <cp:revision>3</cp:revision>
  <dcterms:created xsi:type="dcterms:W3CDTF">2013-12-23T23:15:00Z</dcterms:created>
  <dcterms:modified xsi:type="dcterms:W3CDTF">2026-04-01T09:45:00Z</dcterms:modified>
  <cp:category/>
</cp:coreProperties>
</file>